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Từ khóa nào khai báo biến trong T-SQL?</w:t>
      </w:r>
    </w:p>
    <w:p>
      <w:r>
        <w:t>A. DECLARE</w:t>
      </w:r>
    </w:p>
    <w:p>
      <w:r>
        <w:t>B. VAR</w:t>
      </w:r>
    </w:p>
    <w:p>
      <w:r>
        <w:t>C. LET</w:t>
      </w:r>
    </w:p>
    <w:p>
      <w:r>
        <w:t>D. DIM</w:t>
      </w:r>
    </w:p>
    <w:p>
      <w:r>
        <w:t>ANSWER: A</w:t>
      </w:r>
    </w:p>
    <w:p/>
    <w:p>
      <w:r>
        <w:t>Mức cô lập mặc định của SQL Server là?</w:t>
      </w:r>
    </w:p>
    <w:p>
      <w:r>
        <w:t>A) READ UNCOMMITTED</w:t>
      </w:r>
    </w:p>
    <w:p>
      <w:r>
        <w:t>B) READ COMMITTED</w:t>
      </w:r>
    </w:p>
    <w:p>
      <w:r>
        <w:t>C) SERIALIZABLE</w:t>
      </w:r>
    </w:p>
    <w:p>
      <w:r>
        <w:t>ANSWER: B</w:t>
      </w:r>
    </w:p>
    <w:p>
      <w:r>
        <w:t>CHƯƠNG: 4</w:t>
      </w:r>
    </w:p>
    <w:p>
      <w:r>
        <w:t>BLOOM: Nhớ</w:t>
      </w:r>
    </w:p>
    <w:p>
      <w:r>
        <w:t>CLO: CLO3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